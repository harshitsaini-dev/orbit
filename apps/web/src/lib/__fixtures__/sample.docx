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An ordinary paragraph with some text in it.</w:t>
      </w:r>
    </w:p>
    <w:p>
      <w:pPr>
        <w:pStyle w:val="Heading2"/>
      </w:pPr>
      <w:r>
        <w:t>Findings</w:t>
      </w:r>
    </w:p>
    <w:p>
      <w:pPr>
        <w:pStyle w:val="ListBullet"/>
      </w:pPr>
      <w:r>
        <w:t>First finding</w:t>
      </w:r>
    </w:p>
    <w:p>
      <w:pPr>
        <w:pStyle w:val="ListBullet"/>
      </w:pPr>
      <w:r>
        <w:t>Second finding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Units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>
      <w:r>
        <w:t>Closing paragraph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